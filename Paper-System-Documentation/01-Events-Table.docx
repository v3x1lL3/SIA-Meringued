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Events Table (Revised 6-Column Format)</w:t>
      </w:r>
    </w:p>
    <w:p>
      <w:r>
        <w:t>This revised table follows your required format exactly:</w:t>
      </w:r>
    </w:p>
    <w:p>
      <w:pPr>
        <w:pStyle w:val="ListBullet"/>
      </w:pPr>
      <w:r>
        <w:t>Event (type of event)</w:t>
      </w:r>
    </w:p>
    <w:p>
      <w:pPr>
        <w:pStyle w:val="ListBullet"/>
      </w:pPr>
      <w:r>
        <w:t>Trigger</w:t>
      </w:r>
    </w:p>
    <w:p>
      <w:pPr>
        <w:pStyle w:val="ListBullet"/>
      </w:pPr>
      <w:r>
        <w:t>Source</w:t>
      </w:r>
    </w:p>
    <w:p>
      <w:pPr>
        <w:pStyle w:val="ListBullet"/>
      </w:pPr>
      <w:r>
        <w:t>Use Case</w:t>
      </w:r>
    </w:p>
    <w:p>
      <w:pPr>
        <w:pStyle w:val="ListBullet"/>
      </w:pPr>
      <w:r>
        <w:t>Response</w:t>
      </w:r>
    </w:p>
    <w:p>
      <w:pPr>
        <w:pStyle w:val="ListBullet"/>
      </w:pPr>
      <w:r>
        <w:t>Destination</w:t>
      </w:r>
    </w:p>
    <w:p>
      <w:pPr>
        <w:pStyle w:val="Heading2"/>
      </w:pPr>
      <w:r>
        <w:t>A. Access, Authentication, and Session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Event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Trigger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Use Case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Response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Destination</w:t>
            </w:r>
          </w:p>
        </w:tc>
      </w:tr>
      <w:tr>
        <w:tc>
          <w:tcPr>
            <w:tcW w:type="dxa" w:w="1440"/>
          </w:tcPr>
          <w:p>
            <w:r>
              <w:t>Landing Page Access</w:t>
            </w:r>
          </w:p>
        </w:tc>
        <w:tc>
          <w:tcPr>
            <w:tcW w:type="dxa" w:w="1440"/>
          </w:tcPr>
          <w:p>
            <w:r>
              <w:t>User opens homepage URL</w:t>
            </w:r>
          </w:p>
        </w:tc>
        <w:tc>
          <w:tcPr>
            <w:tcW w:type="dxa" w:w="1440"/>
          </w:tcPr>
          <w:p>
            <w:r>
              <w:t>Visitor</w:t>
            </w:r>
          </w:p>
        </w:tc>
        <w:tc>
          <w:tcPr>
            <w:tcW w:type="dxa" w:w="1440"/>
          </w:tcPr>
          <w:p>
            <w:r>
              <w:t>View public website and navigate modules</w:t>
            </w:r>
          </w:p>
        </w:tc>
        <w:tc>
          <w:tcPr>
            <w:tcW w:type="dxa" w:w="1440"/>
          </w:tcPr>
          <w:p>
            <w:r>
              <w:t>Loads home sections, CTA, gallery, nav links</w:t>
            </w:r>
          </w:p>
        </w:tc>
        <w:tc>
          <w:tcPr>
            <w:tcW w:type="dxa" w:w="1440"/>
          </w:tcPr>
          <w:p>
            <w:r>
              <w:t>Visitor browser session</w:t>
            </w:r>
          </w:p>
        </w:tc>
      </w:tr>
      <w:tr>
        <w:tc>
          <w:tcPr>
            <w:tcW w:type="dxa" w:w="1440"/>
          </w:tcPr>
          <w:p>
            <w:r>
              <w:t>Customer Auth Entry</w:t>
            </w:r>
          </w:p>
        </w:tc>
        <w:tc>
          <w:tcPr>
            <w:tcW w:type="dxa" w:w="1440"/>
          </w:tcPr>
          <w:p>
            <w:r>
              <w:t>User clicks `Login/Signup`</w:t>
            </w:r>
          </w:p>
        </w:tc>
        <w:tc>
          <w:tcPr>
            <w:tcW w:type="dxa" w:w="1440"/>
          </w:tcPr>
          <w:p>
            <w:r>
              <w:t>Visitor</w:t>
            </w:r>
          </w:p>
        </w:tc>
        <w:tc>
          <w:tcPr>
            <w:tcW w:type="dxa" w:w="1440"/>
          </w:tcPr>
          <w:p>
            <w:r>
              <w:t>Start customer authentication flow</w:t>
            </w:r>
          </w:p>
        </w:tc>
        <w:tc>
          <w:tcPr>
            <w:tcW w:type="dxa" w:w="1440"/>
          </w:tcPr>
          <w:p>
            <w:r>
              <w:t>Redirects to customer login/signup pages</w:t>
            </w:r>
          </w:p>
        </w:tc>
        <w:tc>
          <w:tcPr>
            <w:tcW w:type="dxa" w:w="1440"/>
          </w:tcPr>
          <w:p>
            <w:r>
              <w:t>Customer auth pages</w:t>
            </w:r>
          </w:p>
        </w:tc>
      </w:tr>
      <w:tr>
        <w:tc>
          <w:tcPr>
            <w:tcW w:type="dxa" w:w="1440"/>
          </w:tcPr>
          <w:p>
            <w:r>
              <w:t>Admin Auth Entry</w:t>
            </w:r>
          </w:p>
        </w:tc>
        <w:tc>
          <w:tcPr>
            <w:tcW w:type="dxa" w:w="1440"/>
          </w:tcPr>
          <w:p>
            <w:r>
              <w:t>User opens dedicated admin auth page</w:t>
            </w:r>
          </w:p>
        </w:tc>
        <w:tc>
          <w:tcPr>
            <w:tcW w:type="dxa" w:w="1440"/>
          </w:tcPr>
          <w:p>
            <w:r>
              <w:t>Admin user</w:t>
            </w:r>
          </w:p>
        </w:tc>
        <w:tc>
          <w:tcPr>
            <w:tcW w:type="dxa" w:w="1440"/>
          </w:tcPr>
          <w:p>
            <w:r>
              <w:t>Access admin-only login/signup options</w:t>
            </w:r>
          </w:p>
        </w:tc>
        <w:tc>
          <w:tcPr>
            <w:tcW w:type="dxa" w:w="1440"/>
          </w:tcPr>
          <w:p>
            <w:r>
              <w:t>Displays admin access choices (login/signup)</w:t>
            </w:r>
          </w:p>
        </w:tc>
        <w:tc>
          <w:tcPr>
            <w:tcW w:type="dxa" w:w="1440"/>
          </w:tcPr>
          <w:p>
            <w:r>
              <w:t>Admin auth page</w:t>
            </w:r>
          </w:p>
        </w:tc>
      </w:tr>
      <w:tr>
        <w:tc>
          <w:tcPr>
            <w:tcW w:type="dxa" w:w="1440"/>
          </w:tcPr>
          <w:p>
            <w:r>
              <w:t>Customer Login</w:t>
            </w:r>
          </w:p>
        </w:tc>
        <w:tc>
          <w:tcPr>
            <w:tcW w:type="dxa" w:w="1440"/>
          </w:tcPr>
          <w:p>
            <w:r>
              <w:t>Valid customer credentials submitted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Authenticate customer account</w:t>
            </w:r>
          </w:p>
        </w:tc>
        <w:tc>
          <w:tcPr>
            <w:tcW w:type="dxa" w:w="1440"/>
          </w:tcPr>
          <w:p>
            <w:r>
              <w:t>Creates customer session and routes to customer dashboard</w:t>
            </w:r>
          </w:p>
        </w:tc>
        <w:tc>
          <w:tcPr>
            <w:tcW w:type="dxa" w:w="1440"/>
          </w:tcPr>
          <w:p>
            <w:r>
              <w:t>`clientdashboard.html`</w:t>
            </w:r>
          </w:p>
        </w:tc>
      </w:tr>
      <w:tr>
        <w:tc>
          <w:tcPr>
            <w:tcW w:type="dxa" w:w="1440"/>
          </w:tcPr>
          <w:p>
            <w:r>
              <w:t>Customer Signup</w:t>
            </w:r>
          </w:p>
        </w:tc>
        <w:tc>
          <w:tcPr>
            <w:tcW w:type="dxa" w:w="1440"/>
          </w:tcPr>
          <w:p>
            <w:r>
              <w:t>Signup form submitted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Register new customer account</w:t>
            </w:r>
          </w:p>
        </w:tc>
        <w:tc>
          <w:tcPr>
            <w:tcW w:type="dxa" w:w="1440"/>
          </w:tcPr>
          <w:p>
            <w:r>
              <w:t>Creates account/profile and prepares customer login state</w:t>
            </w:r>
          </w:p>
        </w:tc>
        <w:tc>
          <w:tcPr>
            <w:tcW w:type="dxa" w:w="1440"/>
          </w:tcPr>
          <w:p>
            <w:r>
              <w:t>Customer account store</w:t>
            </w:r>
          </w:p>
        </w:tc>
      </w:tr>
      <w:tr>
        <w:tc>
          <w:tcPr>
            <w:tcW w:type="dxa" w:w="1440"/>
          </w:tcPr>
          <w:p>
            <w:r>
              <w:t>Admin Login</w:t>
            </w:r>
          </w:p>
        </w:tc>
        <w:tc>
          <w:tcPr>
            <w:tcW w:type="dxa" w:w="1440"/>
          </w:tcPr>
          <w:p>
            <w:r>
              <w:t>Valid admin credentials submitted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Authenticate admin account</w:t>
            </w:r>
          </w:p>
        </w:tc>
        <w:tc>
          <w:tcPr>
            <w:tcW w:type="dxa" w:w="1440"/>
          </w:tcPr>
          <w:p>
            <w:r>
              <w:t>Creates admin session with role check</w:t>
            </w:r>
          </w:p>
        </w:tc>
        <w:tc>
          <w:tcPr>
            <w:tcW w:type="dxa" w:w="1440"/>
          </w:tcPr>
          <w:p>
            <w:r>
              <w:t>`admindashboard.html`</w:t>
            </w:r>
          </w:p>
        </w:tc>
      </w:tr>
      <w:tr>
        <w:tc>
          <w:tcPr>
            <w:tcW w:type="dxa" w:w="1440"/>
          </w:tcPr>
          <w:p>
            <w:r>
              <w:t>Admin Signup</w:t>
            </w:r>
          </w:p>
        </w:tc>
        <w:tc>
          <w:tcPr>
            <w:tcW w:type="dxa" w:w="1440"/>
          </w:tcPr>
          <w:p>
            <w:r>
              <w:t>Admin signup form submitted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Register admin account</w:t>
            </w:r>
          </w:p>
        </w:tc>
        <w:tc>
          <w:tcPr>
            <w:tcW w:type="dxa" w:w="1440"/>
          </w:tcPr>
          <w:p>
            <w:r>
              <w:t>Creates admin account/profile with admin role</w:t>
            </w:r>
          </w:p>
        </w:tc>
        <w:tc>
          <w:tcPr>
            <w:tcW w:type="dxa" w:w="1440"/>
          </w:tcPr>
          <w:p>
            <w:r>
              <w:t>Admin account store</w:t>
            </w:r>
          </w:p>
        </w:tc>
      </w:tr>
      <w:tr>
        <w:tc>
          <w:tcPr>
            <w:tcW w:type="dxa" w:w="1440"/>
          </w:tcPr>
          <w:p>
            <w:r>
              <w:t>Protected Route Validation</w:t>
            </w:r>
          </w:p>
        </w:tc>
        <w:tc>
          <w:tcPr>
            <w:tcW w:type="dxa" w:w="1440"/>
          </w:tcPr>
          <w:p>
            <w:r>
              <w:t>User opens protected page without valid session/role</w:t>
            </w:r>
          </w:p>
        </w:tc>
        <w:tc>
          <w:tcPr>
            <w:tcW w:type="dxa" w:w="1440"/>
          </w:tcPr>
          <w:p>
            <w:r>
              <w:t>Customer/Admin</w:t>
            </w:r>
          </w:p>
        </w:tc>
        <w:tc>
          <w:tcPr>
            <w:tcW w:type="dxa" w:w="1440"/>
          </w:tcPr>
          <w:p>
            <w:r>
              <w:t>Enforce role-based page access</w:t>
            </w:r>
          </w:p>
        </w:tc>
        <w:tc>
          <w:tcPr>
            <w:tcW w:type="dxa" w:w="1440"/>
          </w:tcPr>
          <w:p>
            <w:r>
              <w:t>Allows page load or redirects unauthorized user</w:t>
            </w:r>
          </w:p>
        </w:tc>
        <w:tc>
          <w:tcPr>
            <w:tcW w:type="dxa" w:w="1440"/>
          </w:tcPr>
          <w:p>
            <w:r>
              <w:t>Requested page or login/home</w:t>
            </w:r>
          </w:p>
        </w:tc>
      </w:tr>
      <w:tr>
        <w:tc>
          <w:tcPr>
            <w:tcW w:type="dxa" w:w="1440"/>
          </w:tcPr>
          <w:p>
            <w:r>
              <w:t>Logout Execution</w:t>
            </w:r>
          </w:p>
        </w:tc>
        <w:tc>
          <w:tcPr>
            <w:tcW w:type="dxa" w:w="1440"/>
          </w:tcPr>
          <w:p>
            <w:r>
              <w:t>Logout button pressed</w:t>
            </w:r>
          </w:p>
        </w:tc>
        <w:tc>
          <w:tcPr>
            <w:tcW w:type="dxa" w:w="1440"/>
          </w:tcPr>
          <w:p>
            <w:r>
              <w:t>Customer/Admin</w:t>
            </w:r>
          </w:p>
        </w:tc>
        <w:tc>
          <w:tcPr>
            <w:tcW w:type="dxa" w:w="1440"/>
          </w:tcPr>
          <w:p>
            <w:r>
              <w:t>End active session securely</w:t>
            </w:r>
          </w:p>
        </w:tc>
        <w:tc>
          <w:tcPr>
            <w:tcW w:type="dxa" w:w="1440"/>
          </w:tcPr>
          <w:p>
            <w:r>
              <w:t>Clears auth session and local session state</w:t>
            </w:r>
          </w:p>
        </w:tc>
        <w:tc>
          <w:tcPr>
            <w:tcW w:type="dxa" w:w="1440"/>
          </w:tcPr>
          <w:p>
            <w:r>
              <w:t>Public index/login page</w:t>
            </w:r>
          </w:p>
        </w:tc>
      </w:tr>
    </w:tbl>
    <w:p/>
    <w:p>
      <w:pPr>
        <w:pStyle w:val="Heading2"/>
      </w:pPr>
      <w:r>
        <w:t>B. Customer Dashboard and Order Visibility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Event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Trigger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Use Case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Response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Destination</w:t>
            </w:r>
          </w:p>
        </w:tc>
      </w:tr>
      <w:tr>
        <w:tc>
          <w:tcPr>
            <w:tcW w:type="dxa" w:w="1440"/>
          </w:tcPr>
          <w:p>
            <w:r>
              <w:t>Customer Dashboard Load</w:t>
            </w:r>
          </w:p>
        </w:tc>
        <w:tc>
          <w:tcPr>
            <w:tcW w:type="dxa" w:w="1440"/>
          </w:tcPr>
          <w:p>
            <w:r>
              <w:t>Customer opens dashboard page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View personal order summary</w:t>
            </w:r>
          </w:p>
        </w:tc>
        <w:tc>
          <w:tcPr>
            <w:tcW w:type="dxa" w:w="1440"/>
          </w:tcPr>
          <w:p>
            <w:r>
              <w:t>Fetches and renders customer-relevant order data</w:t>
            </w:r>
          </w:p>
        </w:tc>
        <w:tc>
          <w:tcPr>
            <w:tcW w:type="dxa" w:w="1440"/>
          </w:tcPr>
          <w:p>
            <w:r>
              <w:t>Dashboard widgets and order panel</w:t>
            </w:r>
          </w:p>
        </w:tc>
      </w:tr>
      <w:tr>
        <w:tc>
          <w:tcPr>
            <w:tcW w:type="dxa" w:w="1440"/>
          </w:tcPr>
          <w:p>
            <w:r>
              <w:t>Order Status Refresh</w:t>
            </w:r>
          </w:p>
        </w:tc>
        <w:tc>
          <w:tcPr>
            <w:tcW w:type="dxa" w:w="1440"/>
          </w:tcPr>
          <w:p>
            <w:r>
              <w:t>Page visible/focused or interval polling</w:t>
            </w:r>
          </w:p>
        </w:tc>
        <w:tc>
          <w:tcPr>
            <w:tcW w:type="dxa" w:w="1440"/>
          </w:tcPr>
          <w:p>
            <w:r>
              <w:t>Customer client</w:t>
            </w:r>
          </w:p>
        </w:tc>
        <w:tc>
          <w:tcPr>
            <w:tcW w:type="dxa" w:w="1440"/>
          </w:tcPr>
          <w:p>
            <w:r>
              <w:t>Keep customer status view updated</w:t>
            </w:r>
          </w:p>
        </w:tc>
        <w:tc>
          <w:tcPr>
            <w:tcW w:type="dxa" w:w="1440"/>
          </w:tcPr>
          <w:p>
            <w:r>
              <w:t>Pulls latest cloud/local merged statuses</w:t>
            </w:r>
          </w:p>
        </w:tc>
        <w:tc>
          <w:tcPr>
            <w:tcW w:type="dxa" w:w="1440"/>
          </w:tcPr>
          <w:p>
            <w:r>
              <w:t>Customer orders table</w:t>
            </w:r>
          </w:p>
        </w:tc>
      </w:tr>
      <w:tr>
        <w:tc>
          <w:tcPr>
            <w:tcW w:type="dxa" w:w="1440"/>
          </w:tcPr>
          <w:p>
            <w:r>
              <w:t>Active Orders Listing</w:t>
            </w:r>
          </w:p>
        </w:tc>
        <w:tc>
          <w:tcPr>
            <w:tcW w:type="dxa" w:w="1440"/>
          </w:tcPr>
          <w:p>
            <w:r>
              <w:t>Orders table render event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Monitor in-progress orders</w:t>
            </w:r>
          </w:p>
        </w:tc>
        <w:tc>
          <w:tcPr>
            <w:tcW w:type="dxa" w:w="1440"/>
          </w:tcPr>
          <w:p>
            <w:r>
              <w:t>Displays pending/acknowledge/baking/ready orders</w:t>
            </w:r>
          </w:p>
        </w:tc>
        <w:tc>
          <w:tcPr>
            <w:tcW w:type="dxa" w:w="1440"/>
          </w:tcPr>
          <w:p>
            <w:r>
              <w:t>Customer order list section</w:t>
            </w:r>
          </w:p>
        </w:tc>
      </w:tr>
      <w:tr>
        <w:tc>
          <w:tcPr>
            <w:tcW w:type="dxa" w:w="1440"/>
          </w:tcPr>
          <w:p>
            <w:r>
              <w:t>Customer List Pagination</w:t>
            </w:r>
          </w:p>
        </w:tc>
        <w:tc>
          <w:tcPr>
            <w:tcW w:type="dxa" w:w="1440"/>
          </w:tcPr>
          <w:p>
            <w:r>
              <w:t>User changes list-by or page controls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Improve readability for long order lists</w:t>
            </w:r>
          </w:p>
        </w:tc>
        <w:tc>
          <w:tcPr>
            <w:tcW w:type="dxa" w:w="1440"/>
          </w:tcPr>
          <w:p>
            <w:r>
              <w:t>Applies page-size and page navigation updates</w:t>
            </w:r>
          </w:p>
        </w:tc>
        <w:tc>
          <w:tcPr>
            <w:tcW w:type="dxa" w:w="1440"/>
          </w:tcPr>
          <w:p>
            <w:r>
              <w:t>Customer orders table view</w:t>
            </w:r>
          </w:p>
        </w:tc>
      </w:tr>
    </w:tbl>
    <w:p/>
    <w:p>
      <w:pPr>
        <w:pStyle w:val="Heading2"/>
      </w:pPr>
      <w:r>
        <w:t>C. Customer POS and Checkout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Event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Trigger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Use Case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Response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Destination</w:t>
            </w:r>
          </w:p>
        </w:tc>
      </w:tr>
      <w:tr>
        <w:tc>
          <w:tcPr>
            <w:tcW w:type="dxa" w:w="1440"/>
          </w:tcPr>
          <w:p>
            <w:r>
              <w:t>POS Modal Open</w:t>
            </w:r>
          </w:p>
        </w:tc>
        <w:tc>
          <w:tcPr>
            <w:tcW w:type="dxa" w:w="1440"/>
          </w:tcPr>
          <w:p>
            <w:r>
              <w:t>User clicks `New Order` / `Order Yours Now`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Begin custom order entry</w:t>
            </w:r>
          </w:p>
        </w:tc>
        <w:tc>
          <w:tcPr>
            <w:tcW w:type="dxa" w:w="1440"/>
          </w:tcPr>
          <w:p>
            <w:r>
              <w:t>Opens POS modal and initializes defaults</w:t>
            </w:r>
          </w:p>
        </w:tc>
        <w:tc>
          <w:tcPr>
            <w:tcW w:type="dxa" w:w="1440"/>
          </w:tcPr>
          <w:p>
            <w:r>
              <w:t>POS form modal</w:t>
            </w:r>
          </w:p>
        </w:tc>
      </w:tr>
      <w:tr>
        <w:tc>
          <w:tcPr>
            <w:tcW w:type="dxa" w:w="1440"/>
          </w:tcPr>
          <w:p>
            <w:r>
              <w:t>Flavor Selection Event</w:t>
            </w:r>
          </w:p>
        </w:tc>
        <w:tc>
          <w:tcPr>
            <w:tcW w:type="dxa" w:w="1440"/>
          </w:tcPr>
          <w:p>
            <w:r>
              <w:t>Customer selects cake flavor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Configure cake base</w:t>
            </w:r>
          </w:p>
        </w:tc>
        <w:tc>
          <w:tcPr>
            <w:tcW w:type="dxa" w:w="1440"/>
          </w:tcPr>
          <w:p>
            <w:r>
              <w:t>Rebuilds frosting options with flavor-aware S/M/L prices</w:t>
            </w:r>
          </w:p>
        </w:tc>
        <w:tc>
          <w:tcPr>
            <w:tcW w:type="dxa" w:w="1440"/>
          </w:tcPr>
          <w:p>
            <w:r>
              <w:t>Frosting dropdown and summary</w:t>
            </w:r>
          </w:p>
        </w:tc>
      </w:tr>
      <w:tr>
        <w:tc>
          <w:tcPr>
            <w:tcW w:type="dxa" w:w="1440"/>
          </w:tcPr>
          <w:p>
            <w:r>
              <w:t>Frosting Selection Event</w:t>
            </w:r>
          </w:p>
        </w:tc>
        <w:tc>
          <w:tcPr>
            <w:tcW w:type="dxa" w:w="1440"/>
          </w:tcPr>
          <w:p>
            <w:r>
              <w:t>Customer selects frosting option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Configure cake finish</w:t>
            </w:r>
          </w:p>
        </w:tc>
        <w:tc>
          <w:tcPr>
            <w:tcW w:type="dxa" w:w="1440"/>
          </w:tcPr>
          <w:p>
            <w:r>
              <w:t>Updates unit-price basis for selected size</w:t>
            </w:r>
          </w:p>
        </w:tc>
        <w:tc>
          <w:tcPr>
            <w:tcW w:type="dxa" w:w="1440"/>
          </w:tcPr>
          <w:p>
            <w:r>
              <w:t>Pricing summary</w:t>
            </w:r>
          </w:p>
        </w:tc>
      </w:tr>
      <w:tr>
        <w:tc>
          <w:tcPr>
            <w:tcW w:type="dxa" w:w="1440"/>
          </w:tcPr>
          <w:p>
            <w:r>
              <w:t>Cake Size Selection Event</w:t>
            </w:r>
          </w:p>
        </w:tc>
        <w:tc>
          <w:tcPr>
            <w:tcW w:type="dxa" w:w="1440"/>
          </w:tcPr>
          <w:p>
            <w:r>
              <w:t>Customer picks Small/Medium/Large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Define cake tier size</w:t>
            </w:r>
          </w:p>
        </w:tc>
        <w:tc>
          <w:tcPr>
            <w:tcW w:type="dxa" w:w="1440"/>
          </w:tcPr>
          <w:p>
            <w:r>
              <w:t>Applies size tier and recalculates unit cost</w:t>
            </w:r>
          </w:p>
        </w:tc>
        <w:tc>
          <w:tcPr>
            <w:tcW w:type="dxa" w:w="1440"/>
          </w:tcPr>
          <w:p>
            <w:r>
              <w:t>Price and size summary</w:t>
            </w:r>
          </w:p>
        </w:tc>
      </w:tr>
      <w:tr>
        <w:tc>
          <w:tcPr>
            <w:tcW w:type="dxa" w:w="1440"/>
          </w:tcPr>
          <w:p>
            <w:r>
              <w:t>Quantity Update Event</w:t>
            </w:r>
          </w:p>
        </w:tc>
        <w:tc>
          <w:tcPr>
            <w:tcW w:type="dxa" w:w="1440"/>
          </w:tcPr>
          <w:p>
            <w:r>
              <w:t>Quantity field changed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Adjust order volume</w:t>
            </w:r>
          </w:p>
        </w:tc>
        <w:tc>
          <w:tcPr>
            <w:tcW w:type="dxa" w:w="1440"/>
          </w:tcPr>
          <w:p>
            <w:r>
              <w:t>Recomputes subtotal and total amount</w:t>
            </w:r>
          </w:p>
        </w:tc>
        <w:tc>
          <w:tcPr>
            <w:tcW w:type="dxa" w:w="1440"/>
          </w:tcPr>
          <w:p>
            <w:r>
              <w:t>POS total price display</w:t>
            </w:r>
          </w:p>
        </w:tc>
      </w:tr>
      <w:tr>
        <w:tc>
          <w:tcPr>
            <w:tcW w:type="dxa" w:w="1440"/>
          </w:tcPr>
          <w:p>
            <w:r>
              <w:t>Delivery Mode Change</w:t>
            </w:r>
          </w:p>
        </w:tc>
        <w:tc>
          <w:tcPr>
            <w:tcW w:type="dxa" w:w="1440"/>
          </w:tcPr>
          <w:p>
            <w:r>
              <w:t>Pickup/Deliver option changed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Select fulfillment mode</w:t>
            </w:r>
          </w:p>
        </w:tc>
        <w:tc>
          <w:tcPr>
            <w:tcW w:type="dxa" w:w="1440"/>
          </w:tcPr>
          <w:p>
            <w:r>
              <w:t>Toggles address/contact sections and fee behavior</w:t>
            </w:r>
          </w:p>
        </w:tc>
        <w:tc>
          <w:tcPr>
            <w:tcW w:type="dxa" w:w="1440"/>
          </w:tcPr>
          <w:p>
            <w:r>
              <w:t>Fulfillment fields and summary</w:t>
            </w:r>
          </w:p>
        </w:tc>
      </w:tr>
      <w:tr>
        <w:tc>
          <w:tcPr>
            <w:tcW w:type="dxa" w:w="1440"/>
          </w:tcPr>
          <w:p>
            <w:r>
              <w:t>Payment Plan Change</w:t>
            </w:r>
          </w:p>
        </w:tc>
        <w:tc>
          <w:tcPr>
            <w:tcW w:type="dxa" w:w="1440"/>
          </w:tcPr>
          <w:p>
            <w:r>
              <w:t>Full/50% option changed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Select payment strategy</w:t>
            </w:r>
          </w:p>
        </w:tc>
        <w:tc>
          <w:tcPr>
            <w:tcW w:type="dxa" w:w="1440"/>
          </w:tcPr>
          <w:p>
            <w:r>
              <w:t>Updates due-now amount and payment instructions</w:t>
            </w:r>
          </w:p>
        </w:tc>
        <w:tc>
          <w:tcPr>
            <w:tcW w:type="dxa" w:w="1440"/>
          </w:tcPr>
          <w:p>
            <w:r>
              <w:t>Payment summary row</w:t>
            </w:r>
          </w:p>
        </w:tc>
      </w:tr>
      <w:tr>
        <w:tc>
          <w:tcPr>
            <w:tcW w:type="dxa" w:w="1440"/>
          </w:tcPr>
          <w:p>
            <w:r>
              <w:t>Date Needed Input</w:t>
            </w:r>
          </w:p>
        </w:tc>
        <w:tc>
          <w:tcPr>
            <w:tcW w:type="dxa" w:w="1440"/>
          </w:tcPr>
          <w:p>
            <w:r>
              <w:t>Date field entered/changed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Set target consumption date</w:t>
            </w:r>
          </w:p>
        </w:tc>
        <w:tc>
          <w:tcPr>
            <w:tcW w:type="dxa" w:w="1440"/>
          </w:tcPr>
          <w:p>
            <w:r>
              <w:t>Validates date and reflects in order summary</w:t>
            </w:r>
          </w:p>
        </w:tc>
        <w:tc>
          <w:tcPr>
            <w:tcW w:type="dxa" w:w="1440"/>
          </w:tcPr>
          <w:p>
            <w:r>
              <w:t>Date field and summary</w:t>
            </w:r>
          </w:p>
        </w:tc>
      </w:tr>
      <w:tr>
        <w:tc>
          <w:tcPr>
            <w:tcW w:type="dxa" w:w="1440"/>
          </w:tcPr>
          <w:p>
            <w:r>
              <w:t>Design Description Input</w:t>
            </w:r>
          </w:p>
        </w:tc>
        <w:tc>
          <w:tcPr>
            <w:tcW w:type="dxa" w:w="1440"/>
          </w:tcPr>
          <w:p>
            <w:r>
              <w:t>Text entered in design box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Capture design requirements</w:t>
            </w:r>
          </w:p>
        </w:tc>
        <w:tc>
          <w:tcPr>
            <w:tcW w:type="dxa" w:w="1440"/>
          </w:tcPr>
          <w:p>
            <w:r>
              <w:t>Stores design notes in order payload</w:t>
            </w:r>
          </w:p>
        </w:tc>
        <w:tc>
          <w:tcPr>
            <w:tcW w:type="dxa" w:w="1440"/>
          </w:tcPr>
          <w:p>
            <w:r>
              <w:t>Order details payload</w:t>
            </w:r>
          </w:p>
        </w:tc>
      </w:tr>
      <w:tr>
        <w:tc>
          <w:tcPr>
            <w:tcW w:type="dxa" w:w="1440"/>
          </w:tcPr>
          <w:p>
            <w:r>
              <w:t>Multi-Image Upload</w:t>
            </w:r>
          </w:p>
        </w:tc>
        <w:tc>
          <w:tcPr>
            <w:tcW w:type="dxa" w:w="1440"/>
          </w:tcPr>
          <w:p>
            <w:r>
              <w:t>Customer uploads reference images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Attach visual design references</w:t>
            </w:r>
          </w:p>
        </w:tc>
        <w:tc>
          <w:tcPr>
            <w:tcW w:type="dxa" w:w="1440"/>
          </w:tcPr>
          <w:p>
            <w:r>
              <w:t>Validates type + cumulative size (max 100MB), renders preview list</w:t>
            </w:r>
          </w:p>
        </w:tc>
        <w:tc>
          <w:tcPr>
            <w:tcW w:type="dxa" w:w="1440"/>
          </w:tcPr>
          <w:p>
            <w:r>
              <w:t>Design image list UI</w:t>
            </w:r>
          </w:p>
        </w:tc>
      </w:tr>
      <w:tr>
        <w:tc>
          <w:tcPr>
            <w:tcW w:type="dxa" w:w="1440"/>
          </w:tcPr>
          <w:p>
            <w:r>
              <w:t>Image Removal Event</w:t>
            </w:r>
          </w:p>
        </w:tc>
        <w:tc>
          <w:tcPr>
            <w:tcW w:type="dxa" w:w="1440"/>
          </w:tcPr>
          <w:p>
            <w:r>
              <w:t>Customer removes one or all images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Refine uploaded references</w:t>
            </w:r>
          </w:p>
        </w:tc>
        <w:tc>
          <w:tcPr>
            <w:tcW w:type="dxa" w:w="1440"/>
          </w:tcPr>
          <w:p>
            <w:r>
              <w:t>Deletes selected image(s), recalculates total uploaded size</w:t>
            </w:r>
          </w:p>
        </w:tc>
        <w:tc>
          <w:tcPr>
            <w:tcW w:type="dxa" w:w="1440"/>
          </w:tcPr>
          <w:p>
            <w:r>
              <w:t>Updated image list UI</w:t>
            </w:r>
          </w:p>
        </w:tc>
      </w:tr>
      <w:tr>
        <w:tc>
          <w:tcPr>
            <w:tcW w:type="dxa" w:w="1440"/>
          </w:tcPr>
          <w:p>
            <w:r>
              <w:t>Add-to-Cart Event</w:t>
            </w:r>
          </w:p>
        </w:tc>
        <w:tc>
          <w:tcPr>
            <w:tcW w:type="dxa" w:w="1440"/>
          </w:tcPr>
          <w:p>
            <w:r>
              <w:t>Customer clicks `Add to Cart`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Save configuration before checkout</w:t>
            </w:r>
          </w:p>
        </w:tc>
        <w:tc>
          <w:tcPr>
            <w:tcW w:type="dxa" w:w="1440"/>
          </w:tcPr>
          <w:p>
            <w:r>
              <w:t>Creates cart item with full configuration payload</w:t>
            </w:r>
          </w:p>
        </w:tc>
        <w:tc>
          <w:tcPr>
            <w:tcW w:type="dxa" w:w="1440"/>
          </w:tcPr>
          <w:p>
            <w:r>
              <w:t>Cart storage + cart modal</w:t>
            </w:r>
          </w:p>
        </w:tc>
      </w:tr>
      <w:tr>
        <w:tc>
          <w:tcPr>
            <w:tcW w:type="dxa" w:w="1440"/>
          </w:tcPr>
          <w:p>
            <w:r>
              <w:t>Cart Review Event</w:t>
            </w:r>
          </w:p>
        </w:tc>
        <w:tc>
          <w:tcPr>
            <w:tcW w:type="dxa" w:w="1440"/>
          </w:tcPr>
          <w:p>
            <w:r>
              <w:t>Customer opens cart modal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Verify selected order lines</w:t>
            </w:r>
          </w:p>
        </w:tc>
        <w:tc>
          <w:tcPr>
            <w:tcW w:type="dxa" w:w="1440"/>
          </w:tcPr>
          <w:p>
            <w:r>
              <w:t>Displays line items, totals, and order reminders</w:t>
            </w:r>
          </w:p>
        </w:tc>
        <w:tc>
          <w:tcPr>
            <w:tcW w:type="dxa" w:w="1440"/>
          </w:tcPr>
          <w:p>
            <w:r>
              <w:t>Cart view</w:t>
            </w:r>
          </w:p>
        </w:tc>
      </w:tr>
      <w:tr>
        <w:tc>
          <w:tcPr>
            <w:tcW w:type="dxa" w:w="1440"/>
          </w:tcPr>
          <w:p>
            <w:r>
              <w:t>Place Order Event</w:t>
            </w:r>
          </w:p>
        </w:tc>
        <w:tc>
          <w:tcPr>
            <w:tcW w:type="dxa" w:w="1440"/>
          </w:tcPr>
          <w:p>
            <w:r>
              <w:t>Customer clicks `Place Order`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Submit order for processing</w:t>
            </w:r>
          </w:p>
        </w:tc>
        <w:tc>
          <w:tcPr>
            <w:tcW w:type="dxa" w:w="1440"/>
          </w:tcPr>
          <w:p>
            <w:r>
              <w:t>Creates order object and prepares receipt requirement flow</w:t>
            </w:r>
          </w:p>
        </w:tc>
        <w:tc>
          <w:tcPr>
            <w:tcW w:type="dxa" w:w="1440"/>
          </w:tcPr>
          <w:p>
            <w:r>
              <w:t>Receipt upload modal</w:t>
            </w:r>
          </w:p>
        </w:tc>
      </w:tr>
      <w:tr>
        <w:tc>
          <w:tcPr>
            <w:tcW w:type="dxa" w:w="1440"/>
          </w:tcPr>
          <w:p>
            <w:r>
              <w:t>Receipt Upload Event</w:t>
            </w:r>
          </w:p>
        </w:tc>
        <w:tc>
          <w:tcPr>
            <w:tcW w:type="dxa" w:w="1440"/>
          </w:tcPr>
          <w:p>
            <w:r>
              <w:t>Payment receipt file selected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Provide payment proof</w:t>
            </w:r>
          </w:p>
        </w:tc>
        <w:tc>
          <w:tcPr>
            <w:tcW w:type="dxa" w:w="1440"/>
          </w:tcPr>
          <w:p>
            <w:r>
              <w:t>Validates file and binds receipt to target order</w:t>
            </w:r>
          </w:p>
        </w:tc>
        <w:tc>
          <w:tcPr>
            <w:tcW w:type="dxa" w:w="1440"/>
          </w:tcPr>
          <w:p>
            <w:r>
              <w:t>Receipt attachment state</w:t>
            </w:r>
          </w:p>
        </w:tc>
      </w:tr>
      <w:tr>
        <w:tc>
          <w:tcPr>
            <w:tcW w:type="dxa" w:w="1440"/>
          </w:tcPr>
          <w:p>
            <w:r>
              <w:t>Order Confirmation Event</w:t>
            </w:r>
          </w:p>
        </w:tc>
        <w:tc>
          <w:tcPr>
            <w:tcW w:type="dxa" w:w="1440"/>
          </w:tcPr>
          <w:p>
            <w:r>
              <w:t>Customer confirms after receipt upload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Finalize order submission</w:t>
            </w:r>
          </w:p>
        </w:tc>
        <w:tc>
          <w:tcPr>
            <w:tcW w:type="dxa" w:w="1440"/>
          </w:tcPr>
          <w:p>
            <w:r>
              <w:t>Saves order record and refreshes customer order table</w:t>
            </w:r>
          </w:p>
        </w:tc>
        <w:tc>
          <w:tcPr>
            <w:tcW w:type="dxa" w:w="1440"/>
          </w:tcPr>
          <w:p>
            <w:r>
              <w:t>Customer orders list</w:t>
            </w:r>
          </w:p>
        </w:tc>
      </w:tr>
    </w:tbl>
    <w:p/>
    <w:p>
      <w:pPr>
        <w:pStyle w:val="Heading2"/>
      </w:pPr>
      <w:r>
        <w:t>D. Customer Logs and PDF Export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Event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Trigger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Use Case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Response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Destination</w:t>
            </w:r>
          </w:p>
        </w:tc>
      </w:tr>
      <w:tr>
        <w:tc>
          <w:tcPr>
            <w:tcW w:type="dxa" w:w="1440"/>
          </w:tcPr>
          <w:p>
            <w:r>
              <w:t>Order Details View</w:t>
            </w:r>
          </w:p>
        </w:tc>
        <w:tc>
          <w:tcPr>
            <w:tcW w:type="dxa" w:w="1440"/>
          </w:tcPr>
          <w:p>
            <w:r>
              <w:t>Customer clicks specific order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Inspect full order details</w:t>
            </w:r>
          </w:p>
        </w:tc>
        <w:tc>
          <w:tcPr>
            <w:tcW w:type="dxa" w:w="1440"/>
          </w:tcPr>
          <w:p>
            <w:r>
              <w:t>Opens details modal with design info and attachments</w:t>
            </w:r>
          </w:p>
        </w:tc>
        <w:tc>
          <w:tcPr>
            <w:tcW w:type="dxa" w:w="1440"/>
          </w:tcPr>
          <w:p>
            <w:r>
              <w:t>Order details modal</w:t>
            </w:r>
          </w:p>
        </w:tc>
      </w:tr>
      <w:tr>
        <w:tc>
          <w:tcPr>
            <w:tcW w:type="dxa" w:w="1440"/>
          </w:tcPr>
          <w:p>
            <w:r>
              <w:t>Receipt Preview View</w:t>
            </w:r>
          </w:p>
        </w:tc>
        <w:tc>
          <w:tcPr>
            <w:tcW w:type="dxa" w:w="1440"/>
          </w:tcPr>
          <w:p>
            <w:r>
              <w:t>Customer clicks receipt action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Verify uploaded proof copy</w:t>
            </w:r>
          </w:p>
        </w:tc>
        <w:tc>
          <w:tcPr>
            <w:tcW w:type="dxa" w:w="1440"/>
          </w:tcPr>
          <w:p>
            <w:r>
              <w:t>Opens receipt viewer modal</w:t>
            </w:r>
          </w:p>
        </w:tc>
        <w:tc>
          <w:tcPr>
            <w:tcW w:type="dxa" w:w="1440"/>
          </w:tcPr>
          <w:p>
            <w:r>
              <w:t>Receipt preview modal</w:t>
            </w:r>
          </w:p>
        </w:tc>
      </w:tr>
      <w:tr>
        <w:tc>
          <w:tcPr>
            <w:tcW w:type="dxa" w:w="1440"/>
          </w:tcPr>
          <w:p>
            <w:r>
              <w:t>Single-Order PDF Export</w:t>
            </w:r>
          </w:p>
        </w:tc>
        <w:tc>
          <w:tcPr>
            <w:tcW w:type="dxa" w:w="1440"/>
          </w:tcPr>
          <w:p>
            <w:r>
              <w:t>Customer clicks per-order PDF action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Print/download one order record</w:t>
            </w:r>
          </w:p>
        </w:tc>
        <w:tc>
          <w:tcPr>
            <w:tcW w:type="dxa" w:w="1440"/>
          </w:tcPr>
          <w:p>
            <w:r>
              <w:t>Generates printable single-order sheet</w:t>
            </w:r>
          </w:p>
        </w:tc>
        <w:tc>
          <w:tcPr>
            <w:tcW w:type="dxa" w:w="1440"/>
          </w:tcPr>
          <w:p>
            <w:r>
              <w:t>New print window</w:t>
            </w:r>
          </w:p>
        </w:tc>
      </w:tr>
      <w:tr>
        <w:tc>
          <w:tcPr>
            <w:tcW w:type="dxa" w:w="1440"/>
          </w:tcPr>
          <w:p>
            <w:r>
              <w:t>All-Orders PDF Export</w:t>
            </w:r>
          </w:p>
        </w:tc>
        <w:tc>
          <w:tcPr>
            <w:tcW w:type="dxa" w:w="1440"/>
          </w:tcPr>
          <w:p>
            <w:r>
              <w:t>Customer clicks all-orders PDF action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Print/download complete order log</w:t>
            </w:r>
          </w:p>
        </w:tc>
        <w:tc>
          <w:tcPr>
            <w:tcW w:type="dxa" w:w="1440"/>
          </w:tcPr>
          <w:p>
            <w:r>
              <w:t>Generates print-ready PDF page with letterhead</w:t>
            </w:r>
          </w:p>
        </w:tc>
        <w:tc>
          <w:tcPr>
            <w:tcW w:type="dxa" w:w="1440"/>
          </w:tcPr>
          <w:p>
            <w:r>
              <w:t>New print window</w:t>
            </w:r>
          </w:p>
        </w:tc>
      </w:tr>
    </w:tbl>
    <w:p/>
    <w:p>
      <w:pPr>
        <w:pStyle w:val="Heading2"/>
      </w:pPr>
      <w:r>
        <w:t>E. Admin Dashboard and Orders Management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Event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Trigger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Use Case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Response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Destination</w:t>
            </w:r>
          </w:p>
        </w:tc>
      </w:tr>
      <w:tr>
        <w:tc>
          <w:tcPr>
            <w:tcW w:type="dxa" w:w="1440"/>
          </w:tcPr>
          <w:p>
            <w:r>
              <w:t>Admin Dashboard Load</w:t>
            </w:r>
          </w:p>
        </w:tc>
        <w:tc>
          <w:tcPr>
            <w:tcW w:type="dxa" w:w="1440"/>
          </w:tcPr>
          <w:p>
            <w:r>
              <w:t>Admin opens dashboard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View operational summary</w:t>
            </w:r>
          </w:p>
        </w:tc>
        <w:tc>
          <w:tcPr>
            <w:tcW w:type="dxa" w:w="1440"/>
          </w:tcPr>
          <w:p>
            <w:r>
              <w:t>Loads metrics, counts, and alerts</w:t>
            </w:r>
          </w:p>
        </w:tc>
        <w:tc>
          <w:tcPr>
            <w:tcW w:type="dxa" w:w="1440"/>
          </w:tcPr>
          <w:p>
            <w:r>
              <w:t>Dashboard cards and notices</w:t>
            </w:r>
          </w:p>
        </w:tc>
      </w:tr>
      <w:tr>
        <w:tc>
          <w:tcPr>
            <w:tcW w:type="dxa" w:w="1440"/>
          </w:tcPr>
          <w:p>
            <w:r>
              <w:t>Orders Module Load</w:t>
            </w:r>
          </w:p>
        </w:tc>
        <w:tc>
          <w:tcPr>
            <w:tcW w:type="dxa" w:w="1440"/>
          </w:tcPr>
          <w:p>
            <w:r>
              <w:t>Admin opens Orders page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 incoming and active orders</w:t>
            </w:r>
          </w:p>
        </w:tc>
        <w:tc>
          <w:tcPr>
            <w:tcW w:type="dxa" w:w="1440"/>
          </w:tcPr>
          <w:p>
            <w:r>
              <w:t>Fetches and merges order data from available sources</w:t>
            </w:r>
          </w:p>
        </w:tc>
        <w:tc>
          <w:tcPr>
            <w:tcW w:type="dxa" w:w="1440"/>
          </w:tcPr>
          <w:p>
            <w:r>
              <w:t>Admin orders table</w:t>
            </w:r>
          </w:p>
        </w:tc>
      </w:tr>
      <w:tr>
        <w:tc>
          <w:tcPr>
            <w:tcW w:type="dxa" w:w="1440"/>
          </w:tcPr>
          <w:p>
            <w:r>
              <w:t>Orders Status Filter</w:t>
            </w:r>
          </w:p>
        </w:tc>
        <w:tc>
          <w:tcPr>
            <w:tcW w:type="dxa" w:w="1440"/>
          </w:tcPr>
          <w:p>
            <w:r>
              <w:t>Admin clicks tab (All/Open/Pending/etc.)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Focus on specific pipeline stage</w:t>
            </w:r>
          </w:p>
        </w:tc>
        <w:tc>
          <w:tcPr>
            <w:tcW w:type="dxa" w:w="1440"/>
          </w:tcPr>
          <w:p>
            <w:r>
              <w:t>Applies status filter and refreshes listing</w:t>
            </w:r>
          </w:p>
        </w:tc>
        <w:tc>
          <w:tcPr>
            <w:tcW w:type="dxa" w:w="1440"/>
          </w:tcPr>
          <w:p>
            <w:r>
              <w:t>Filtered orders table</w:t>
            </w:r>
          </w:p>
        </w:tc>
      </w:tr>
      <w:tr>
        <w:tc>
          <w:tcPr>
            <w:tcW w:type="dxa" w:w="1440"/>
          </w:tcPr>
          <w:p>
            <w:r>
              <w:t>Admin Orders Pagination</w:t>
            </w:r>
          </w:p>
        </w:tc>
        <w:tc>
          <w:tcPr>
            <w:tcW w:type="dxa" w:w="1440"/>
          </w:tcPr>
          <w:p>
            <w:r>
              <w:t>Admin changes list-by/page controls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Handle large order list efficiently</w:t>
            </w:r>
          </w:p>
        </w:tc>
        <w:tc>
          <w:tcPr>
            <w:tcW w:type="dxa" w:w="1440"/>
          </w:tcPr>
          <w:p>
            <w:r>
              <w:t>Applies pagination and updates visible rows</w:t>
            </w:r>
          </w:p>
        </w:tc>
        <w:tc>
          <w:tcPr>
            <w:tcW w:type="dxa" w:w="1440"/>
          </w:tcPr>
          <w:p>
            <w:r>
              <w:t>Orders list panel</w:t>
            </w:r>
          </w:p>
        </w:tc>
      </w:tr>
      <w:tr>
        <w:tc>
          <w:tcPr>
            <w:tcW w:type="dxa" w:w="1440"/>
          </w:tcPr>
          <w:p>
            <w:r>
              <w:t>Order Detail Inspection</w:t>
            </w:r>
          </w:p>
        </w:tc>
        <w:tc>
          <w:tcPr>
            <w:tcW w:type="dxa" w:w="1440"/>
          </w:tcPr>
          <w:p>
            <w:r>
              <w:t>Admin opens order details action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Review complete order context</w:t>
            </w:r>
          </w:p>
        </w:tc>
        <w:tc>
          <w:tcPr>
            <w:tcW w:type="dxa" w:w="1440"/>
          </w:tcPr>
          <w:p>
            <w:r>
              <w:t>Shows customer info, design details, and images</w:t>
            </w:r>
          </w:p>
        </w:tc>
        <w:tc>
          <w:tcPr>
            <w:tcW w:type="dxa" w:w="1440"/>
          </w:tcPr>
          <w:p>
            <w:r>
              <w:t>Admin order details modal</w:t>
            </w:r>
          </w:p>
        </w:tc>
      </w:tr>
      <w:tr>
        <w:tc>
          <w:tcPr>
            <w:tcW w:type="dxa" w:w="1440"/>
          </w:tcPr>
          <w:p>
            <w:r>
              <w:t>Receipt Verification</w:t>
            </w:r>
          </w:p>
        </w:tc>
        <w:tc>
          <w:tcPr>
            <w:tcW w:type="dxa" w:w="1440"/>
          </w:tcPr>
          <w:p>
            <w:r>
              <w:t>Admin opens receipt action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Validate customer payment proof</w:t>
            </w:r>
          </w:p>
        </w:tc>
        <w:tc>
          <w:tcPr>
            <w:tcW w:type="dxa" w:w="1440"/>
          </w:tcPr>
          <w:p>
            <w:r>
              <w:t>Displays customer receipt file</w:t>
            </w:r>
          </w:p>
        </w:tc>
        <w:tc>
          <w:tcPr>
            <w:tcW w:type="dxa" w:w="1440"/>
          </w:tcPr>
          <w:p>
            <w:r>
              <w:t>Receipt viewer modal</w:t>
            </w:r>
          </w:p>
        </w:tc>
      </w:tr>
      <w:tr>
        <w:tc>
          <w:tcPr>
            <w:tcW w:type="dxa" w:w="1440"/>
          </w:tcPr>
          <w:p>
            <w:r>
              <w:t>Pipeline Advance Event</w:t>
            </w:r>
          </w:p>
        </w:tc>
        <w:tc>
          <w:tcPr>
            <w:tcW w:type="dxa" w:w="1440"/>
          </w:tcPr>
          <w:p>
            <w:r>
              <w:t>Admin clicks next-step action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Move order through process stages</w:t>
            </w:r>
          </w:p>
        </w:tc>
        <w:tc>
          <w:tcPr>
            <w:tcW w:type="dxa" w:w="1440"/>
          </w:tcPr>
          <w:p>
            <w:r>
              <w:t>Updates status sequence (Pending→Acknowledge→Baking→Ready→Completed)</w:t>
            </w:r>
          </w:p>
        </w:tc>
        <w:tc>
          <w:tcPr>
            <w:tcW w:type="dxa" w:w="1440"/>
          </w:tcPr>
          <w:p>
            <w:r>
              <w:t>Updated order row/status</w:t>
            </w:r>
          </w:p>
        </w:tc>
      </w:tr>
      <w:tr>
        <w:tc>
          <w:tcPr>
            <w:tcW w:type="dxa" w:w="1440"/>
          </w:tcPr>
          <w:p>
            <w:r>
              <w:t>Manual Status Update</w:t>
            </w:r>
          </w:p>
        </w:tc>
        <w:tc>
          <w:tcPr>
            <w:tcW w:type="dxa" w:w="1440"/>
          </w:tcPr>
          <w:p>
            <w:r>
              <w:t>Admin uses alternative status control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Apply non-linear status action</w:t>
            </w:r>
          </w:p>
        </w:tc>
        <w:tc>
          <w:tcPr>
            <w:tcW w:type="dxa" w:w="1440"/>
          </w:tcPr>
          <w:p>
            <w:r>
              <w:t>Updates status to selected state (including cancellation)</w:t>
            </w:r>
          </w:p>
        </w:tc>
        <w:tc>
          <w:tcPr>
            <w:tcW w:type="dxa" w:w="1440"/>
          </w:tcPr>
          <w:p>
            <w:r>
              <w:t>Orders table + persisted status</w:t>
            </w:r>
          </w:p>
        </w:tc>
      </w:tr>
      <w:tr>
        <w:tc>
          <w:tcPr>
            <w:tcW w:type="dxa" w:w="1440"/>
          </w:tcPr>
          <w:p>
            <w:r>
              <w:t>Baking Misc Stock-Out</w:t>
            </w:r>
          </w:p>
        </w:tc>
        <w:tc>
          <w:tcPr>
            <w:tcW w:type="dxa" w:w="1440"/>
          </w:tcPr>
          <w:p>
            <w:r>
              <w:t>Admin confirms misc deduction during baking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Deduct production supplies used</w:t>
            </w:r>
          </w:p>
        </w:tc>
        <w:tc>
          <w:tcPr>
            <w:tcW w:type="dxa" w:w="1440"/>
          </w:tcPr>
          <w:p>
            <w:r>
              <w:t>Updates miscellaneous inventory and movement log</w:t>
            </w:r>
          </w:p>
        </w:tc>
        <w:tc>
          <w:tcPr>
            <w:tcW w:type="dxa" w:w="1440"/>
          </w:tcPr>
          <w:p>
            <w:r>
              <w:t>Inventory records + order context</w:t>
            </w:r>
          </w:p>
        </w:tc>
      </w:tr>
    </w:tbl>
    <w:p/>
    <w:p>
      <w:pPr>
        <w:pStyle w:val="Heading2"/>
      </w:pPr>
      <w:r>
        <w:t>F. Admin Inventory and Records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Event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Trigger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Use Case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Response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Destination</w:t>
            </w:r>
          </w:p>
        </w:tc>
      </w:tr>
      <w:tr>
        <w:tc>
          <w:tcPr>
            <w:tcW w:type="dxa" w:w="1440"/>
          </w:tcPr>
          <w:p>
            <w:r>
              <w:t>Inventory Module Load</w:t>
            </w:r>
          </w:p>
        </w:tc>
        <w:tc>
          <w:tcPr>
            <w:tcW w:type="dxa" w:w="1440"/>
          </w:tcPr>
          <w:p>
            <w:r>
              <w:t>Admin opens inventory page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Monitor and maintain stock</w:t>
            </w:r>
          </w:p>
        </w:tc>
        <w:tc>
          <w:tcPr>
            <w:tcW w:type="dxa" w:w="1440"/>
          </w:tcPr>
          <w:p>
            <w:r>
              <w:t>Loads ingredient/misc inventory dataset</w:t>
            </w:r>
          </w:p>
        </w:tc>
        <w:tc>
          <w:tcPr>
            <w:tcW w:type="dxa" w:w="1440"/>
          </w:tcPr>
          <w:p>
            <w:r>
              <w:t>Inventory table and cards</w:t>
            </w:r>
          </w:p>
        </w:tc>
      </w:tr>
      <w:tr>
        <w:tc>
          <w:tcPr>
            <w:tcW w:type="dxa" w:w="1440"/>
          </w:tcPr>
          <w:p>
            <w:r>
              <w:t>Inventory Category Switch</w:t>
            </w:r>
          </w:p>
        </w:tc>
        <w:tc>
          <w:tcPr>
            <w:tcW w:type="dxa" w:w="1440"/>
          </w:tcPr>
          <w:p>
            <w:r>
              <w:t>Admin selects Ingredients or Misc tab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 different stock classes</w:t>
            </w:r>
          </w:p>
        </w:tc>
        <w:tc>
          <w:tcPr>
            <w:tcW w:type="dxa" w:w="1440"/>
          </w:tcPr>
          <w:p>
            <w:r>
              <w:t>Switches active dataset and UI labels</w:t>
            </w:r>
          </w:p>
        </w:tc>
        <w:tc>
          <w:tcPr>
            <w:tcW w:type="dxa" w:w="1440"/>
          </w:tcPr>
          <w:p>
            <w:r>
              <w:t>Inventory section state</w:t>
            </w:r>
          </w:p>
        </w:tc>
      </w:tr>
      <w:tr>
        <w:tc>
          <w:tcPr>
            <w:tcW w:type="dxa" w:w="1440"/>
          </w:tcPr>
          <w:p>
            <w:r>
              <w:t>Inventory Add Item</w:t>
            </w:r>
          </w:p>
        </w:tc>
        <w:tc>
          <w:tcPr>
            <w:tcW w:type="dxa" w:w="1440"/>
          </w:tcPr>
          <w:p>
            <w:r>
              <w:t>Admin submits add-item form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Create new stock record</w:t>
            </w:r>
          </w:p>
        </w:tc>
        <w:tc>
          <w:tcPr>
            <w:tcW w:type="dxa" w:w="1440"/>
          </w:tcPr>
          <w:p>
            <w:r>
              <w:t>Saves item with qty/unit/reorder/cost/expiry/image fields</w:t>
            </w:r>
          </w:p>
        </w:tc>
        <w:tc>
          <w:tcPr>
            <w:tcW w:type="dxa" w:w="1440"/>
          </w:tcPr>
          <w:p>
            <w:r>
              <w:t>Inventory storage + table</w:t>
            </w:r>
          </w:p>
        </w:tc>
      </w:tr>
      <w:tr>
        <w:tc>
          <w:tcPr>
            <w:tcW w:type="dxa" w:w="1440"/>
          </w:tcPr>
          <w:p>
            <w:r>
              <w:t>Inventory Search</w:t>
            </w:r>
          </w:p>
        </w:tc>
        <w:tc>
          <w:tcPr>
            <w:tcW w:type="dxa" w:w="1440"/>
          </w:tcPr>
          <w:p>
            <w:r>
              <w:t>Admin types in search field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Find target stock item quickly</w:t>
            </w:r>
          </w:p>
        </w:tc>
        <w:tc>
          <w:tcPr>
            <w:tcW w:type="dxa" w:w="1440"/>
          </w:tcPr>
          <w:p>
            <w:r>
              <w:t>Filters visible inventory rows/cards</w:t>
            </w:r>
          </w:p>
        </w:tc>
        <w:tc>
          <w:tcPr>
            <w:tcW w:type="dxa" w:w="1440"/>
          </w:tcPr>
          <w:p>
            <w:r>
              <w:t>Inventory list</w:t>
            </w:r>
          </w:p>
        </w:tc>
      </w:tr>
      <w:tr>
        <w:tc>
          <w:tcPr>
            <w:tcW w:type="dxa" w:w="1440"/>
          </w:tcPr>
          <w:p>
            <w:r>
              <w:t>Inventory Pagination</w:t>
            </w:r>
          </w:p>
        </w:tc>
        <w:tc>
          <w:tcPr>
            <w:tcW w:type="dxa" w:w="1440"/>
          </w:tcPr>
          <w:p>
            <w:r>
              <w:t>Admin changes list-by/page controls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Improve list readability</w:t>
            </w:r>
          </w:p>
        </w:tc>
        <w:tc>
          <w:tcPr>
            <w:tcW w:type="dxa" w:w="1440"/>
          </w:tcPr>
          <w:p>
            <w:r>
              <w:t>Applies page-size and page navigation</w:t>
            </w:r>
          </w:p>
        </w:tc>
        <w:tc>
          <w:tcPr>
            <w:tcW w:type="dxa" w:w="1440"/>
          </w:tcPr>
          <w:p>
            <w:r>
              <w:t>Inventory list</w:t>
            </w:r>
          </w:p>
        </w:tc>
      </w:tr>
      <w:tr>
        <w:tc>
          <w:tcPr>
            <w:tcW w:type="dxa" w:w="1440"/>
          </w:tcPr>
          <w:p>
            <w:r>
              <w:t>Inventory Edit Save</w:t>
            </w:r>
          </w:p>
        </w:tc>
        <w:tc>
          <w:tcPr>
            <w:tcW w:type="dxa" w:w="1440"/>
          </w:tcPr>
          <w:p>
            <w:r>
              <w:t>Admin saves edited item data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Maintain accurate item metadata</w:t>
            </w:r>
          </w:p>
        </w:tc>
        <w:tc>
          <w:tcPr>
            <w:tcW w:type="dxa" w:w="1440"/>
          </w:tcPr>
          <w:p>
            <w:r>
              <w:t>Persists item updates and refreshes list</w:t>
            </w:r>
          </w:p>
        </w:tc>
        <w:tc>
          <w:tcPr>
            <w:tcW w:type="dxa" w:w="1440"/>
          </w:tcPr>
          <w:p>
            <w:r>
              <w:t>Inventory item record</w:t>
            </w:r>
          </w:p>
        </w:tc>
      </w:tr>
      <w:tr>
        <w:tc>
          <w:tcPr>
            <w:tcW w:type="dxa" w:w="1440"/>
          </w:tcPr>
          <w:p>
            <w:r>
              <w:t>Stock In Event</w:t>
            </w:r>
          </w:p>
        </w:tc>
        <w:tc>
          <w:tcPr>
            <w:tcW w:type="dxa" w:w="1440"/>
          </w:tcPr>
          <w:p>
            <w:r>
              <w:t>Admin performs stock-in action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Increase available stock</w:t>
            </w:r>
          </w:p>
        </w:tc>
        <w:tc>
          <w:tcPr>
            <w:tcW w:type="dxa" w:w="1440"/>
          </w:tcPr>
          <w:p>
            <w:r>
              <w:t>Adds quantity and logs movement</w:t>
            </w:r>
          </w:p>
        </w:tc>
        <w:tc>
          <w:tcPr>
            <w:tcW w:type="dxa" w:w="1440"/>
          </w:tcPr>
          <w:p>
            <w:r>
              <w:t>Inventory quantity + records</w:t>
            </w:r>
          </w:p>
        </w:tc>
      </w:tr>
      <w:tr>
        <w:tc>
          <w:tcPr>
            <w:tcW w:type="dxa" w:w="1440"/>
          </w:tcPr>
          <w:p>
            <w:r>
              <w:t>Stock Out Event</w:t>
            </w:r>
          </w:p>
        </w:tc>
        <w:tc>
          <w:tcPr>
            <w:tcW w:type="dxa" w:w="1440"/>
          </w:tcPr>
          <w:p>
            <w:r>
              <w:t>Admin performs stock-out action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Decrease available stock</w:t>
            </w:r>
          </w:p>
        </w:tc>
        <w:tc>
          <w:tcPr>
            <w:tcW w:type="dxa" w:w="1440"/>
          </w:tcPr>
          <w:p>
            <w:r>
              <w:t>Subtracts quantity and logs movement</w:t>
            </w:r>
          </w:p>
        </w:tc>
        <w:tc>
          <w:tcPr>
            <w:tcW w:type="dxa" w:w="1440"/>
          </w:tcPr>
          <w:p>
            <w:r>
              <w:t>Inventory quantity + records</w:t>
            </w:r>
          </w:p>
        </w:tc>
      </w:tr>
      <w:tr>
        <w:tc>
          <w:tcPr>
            <w:tcW w:type="dxa" w:w="1440"/>
          </w:tcPr>
          <w:p>
            <w:r>
              <w:t>Price Save Event</w:t>
            </w:r>
          </w:p>
        </w:tc>
        <w:tc>
          <w:tcPr>
            <w:tcW w:type="dxa" w:w="1440"/>
          </w:tcPr>
          <w:p>
            <w:r>
              <w:t>Admin saves unit price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Keep purchase costing accurate</w:t>
            </w:r>
          </w:p>
        </w:tc>
        <w:tc>
          <w:tcPr>
            <w:tcW w:type="dxa" w:w="1440"/>
          </w:tcPr>
          <w:p>
            <w:r>
              <w:t>Stores unit cost for future purchase-expense calculations</w:t>
            </w:r>
          </w:p>
        </w:tc>
        <w:tc>
          <w:tcPr>
            <w:tcW w:type="dxa" w:w="1440"/>
          </w:tcPr>
          <w:p>
            <w:r>
              <w:t>Inventory pricing field</w:t>
            </w:r>
          </w:p>
        </w:tc>
      </w:tr>
      <w:tr>
        <w:tc>
          <w:tcPr>
            <w:tcW w:type="dxa" w:w="1440"/>
          </w:tcPr>
          <w:p>
            <w:r>
              <w:t>Records Module Load</w:t>
            </w:r>
          </w:p>
        </w:tc>
        <w:tc>
          <w:tcPr>
            <w:tcW w:type="dxa" w:w="1440"/>
          </w:tcPr>
          <w:p>
            <w:r>
              <w:t>Admin opens records page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 audits/sales/purchases/EOD logs</w:t>
            </w:r>
          </w:p>
        </w:tc>
        <w:tc>
          <w:tcPr>
            <w:tcW w:type="dxa" w:w="1440"/>
          </w:tcPr>
          <w:p>
            <w:r>
              <w:t>Loads records with type/date/search context</w:t>
            </w:r>
          </w:p>
        </w:tc>
        <w:tc>
          <w:tcPr>
            <w:tcW w:type="dxa" w:w="1440"/>
          </w:tcPr>
          <w:p>
            <w:r>
              <w:t>Records table</w:t>
            </w:r>
          </w:p>
        </w:tc>
      </w:tr>
      <w:tr>
        <w:tc>
          <w:tcPr>
            <w:tcW w:type="dxa" w:w="1440"/>
          </w:tcPr>
          <w:p>
            <w:r>
              <w:t>Record Type Switch</w:t>
            </w:r>
          </w:p>
        </w:tc>
        <w:tc>
          <w:tcPr>
            <w:tcW w:type="dxa" w:w="1440"/>
          </w:tcPr>
          <w:p>
            <w:r>
              <w:t>Admin clicks record-type tab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Inspect specific record domain</w:t>
            </w:r>
          </w:p>
        </w:tc>
        <w:tc>
          <w:tcPr>
            <w:tcW w:type="dxa" w:w="1440"/>
          </w:tcPr>
          <w:p>
            <w:r>
              <w:t>Refreshes list by selected type</w:t>
            </w:r>
          </w:p>
        </w:tc>
        <w:tc>
          <w:tcPr>
            <w:tcW w:type="dxa" w:w="1440"/>
          </w:tcPr>
          <w:p>
            <w:r>
              <w:t>Filtered records table</w:t>
            </w:r>
          </w:p>
        </w:tc>
      </w:tr>
      <w:tr>
        <w:tc>
          <w:tcPr>
            <w:tcW w:type="dxa" w:w="1440"/>
          </w:tcPr>
          <w:p>
            <w:r>
              <w:t>Date Filter Apply</w:t>
            </w:r>
          </w:p>
        </w:tc>
        <w:tc>
          <w:tcPr>
            <w:tcW w:type="dxa" w:w="1440"/>
          </w:tcPr>
          <w:p>
            <w:r>
              <w:t>Admin applies date preset/range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Limit records by timeframe</w:t>
            </w:r>
          </w:p>
        </w:tc>
        <w:tc>
          <w:tcPr>
            <w:tcW w:type="dxa" w:w="1440"/>
          </w:tcPr>
          <w:p>
            <w:r>
              <w:t>Fetches and renders date-constrained results</w:t>
            </w:r>
          </w:p>
        </w:tc>
        <w:tc>
          <w:tcPr>
            <w:tcW w:type="dxa" w:w="1440"/>
          </w:tcPr>
          <w:p>
            <w:r>
              <w:t>Records table</w:t>
            </w:r>
          </w:p>
        </w:tc>
      </w:tr>
      <w:tr>
        <w:tc>
          <w:tcPr>
            <w:tcW w:type="dxa" w:w="1440"/>
          </w:tcPr>
          <w:p>
            <w:r>
              <w:t>Record Search Apply</w:t>
            </w:r>
          </w:p>
        </w:tc>
        <w:tc>
          <w:tcPr>
            <w:tcW w:type="dxa" w:w="1440"/>
          </w:tcPr>
          <w:p>
            <w:r>
              <w:t>Admin searches title/ref/notes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Locate specific record quickly</w:t>
            </w:r>
          </w:p>
        </w:tc>
        <w:tc>
          <w:tcPr>
            <w:tcW w:type="dxa" w:w="1440"/>
          </w:tcPr>
          <w:p>
            <w:r>
              <w:t>Filters matching rows</w:t>
            </w:r>
          </w:p>
        </w:tc>
        <w:tc>
          <w:tcPr>
            <w:tcW w:type="dxa" w:w="1440"/>
          </w:tcPr>
          <w:p>
            <w:r>
              <w:t>Records table</w:t>
            </w:r>
          </w:p>
        </w:tc>
      </w:tr>
      <w:tr>
        <w:tc>
          <w:tcPr>
            <w:tcW w:type="dxa" w:w="1440"/>
          </w:tcPr>
          <w:p>
            <w:r>
              <w:t>Records Pagination</w:t>
            </w:r>
          </w:p>
        </w:tc>
        <w:tc>
          <w:tcPr>
            <w:tcW w:type="dxa" w:w="1440"/>
          </w:tcPr>
          <w:p>
            <w:r>
              <w:t>Admin changes list-by/page controls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 long records list</w:t>
            </w:r>
          </w:p>
        </w:tc>
        <w:tc>
          <w:tcPr>
            <w:tcW w:type="dxa" w:w="1440"/>
          </w:tcPr>
          <w:p>
            <w:r>
              <w:t>Applies pagination to rows</w:t>
            </w:r>
          </w:p>
        </w:tc>
        <w:tc>
          <w:tcPr>
            <w:tcW w:type="dxa" w:w="1440"/>
          </w:tcPr>
          <w:p>
            <w:r>
              <w:t>Records table</w:t>
            </w:r>
          </w:p>
        </w:tc>
      </w:tr>
      <w:tr>
        <w:tc>
          <w:tcPr>
            <w:tcW w:type="dxa" w:w="1440"/>
          </w:tcPr>
          <w:p>
            <w:r>
              <w:t>Add/Edit Record Event</w:t>
            </w:r>
          </w:p>
        </w:tc>
        <w:tc>
          <w:tcPr>
            <w:tcW w:type="dxa" w:w="1440"/>
          </w:tcPr>
          <w:p>
            <w:r>
              <w:t>Admin saves record form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Maintain administrative logs</w:t>
            </w:r>
          </w:p>
        </w:tc>
        <w:tc>
          <w:tcPr>
            <w:tcW w:type="dxa" w:w="1440"/>
          </w:tcPr>
          <w:p>
            <w:r>
              <w:t>Creates/updates allowed record types</w:t>
            </w:r>
          </w:p>
        </w:tc>
        <w:tc>
          <w:tcPr>
            <w:tcW w:type="dxa" w:w="1440"/>
          </w:tcPr>
          <w:p>
            <w:r>
              <w:t>Records dataset</w:t>
            </w:r>
          </w:p>
        </w:tc>
      </w:tr>
      <w:tr>
        <w:tc>
          <w:tcPr>
            <w:tcW w:type="dxa" w:w="1440"/>
          </w:tcPr>
          <w:p>
            <w:r>
              <w:t>Records PDF Export</w:t>
            </w:r>
          </w:p>
        </w:tc>
        <w:tc>
          <w:tcPr>
            <w:tcW w:type="dxa" w:w="1440"/>
          </w:tcPr>
          <w:p>
            <w:r>
              <w:t>Admin clicks export-to-PDF button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Produce printable documentation by type</w:t>
            </w:r>
          </w:p>
        </w:tc>
        <w:tc>
          <w:tcPr>
            <w:tcW w:type="dxa" w:w="1440"/>
          </w:tcPr>
          <w:p>
            <w:r>
              <w:t>Generates print-ready records PDF with letterhead</w:t>
            </w:r>
          </w:p>
        </w:tc>
        <w:tc>
          <w:tcPr>
            <w:tcW w:type="dxa" w:w="1440"/>
          </w:tcPr>
          <w:p>
            <w:r>
              <w:t>New print window</w:t>
            </w:r>
          </w:p>
        </w:tc>
      </w:tr>
    </w:tbl>
    <w:p/>
    <w:p>
      <w:pPr>
        <w:pStyle w:val="Heading2"/>
      </w:pPr>
      <w:r>
        <w:t>G. Synchronization and Consistency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Event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Trigger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Use Case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Response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Destination</w:t>
            </w:r>
          </w:p>
        </w:tc>
      </w:tr>
      <w:tr>
        <w:tc>
          <w:tcPr>
            <w:tcW w:type="dxa" w:w="1440"/>
          </w:tcPr>
          <w:p>
            <w:r>
              <w:t>Customer Cloud Sync Cycle</w:t>
            </w:r>
          </w:p>
        </w:tc>
        <w:tc>
          <w:tcPr>
            <w:tcW w:type="dxa" w:w="1440"/>
          </w:tcPr>
          <w:p>
            <w:r>
              <w:t>Timed/visibility refresh in customer pages</w:t>
            </w:r>
          </w:p>
        </w:tc>
        <w:tc>
          <w:tcPr>
            <w:tcW w:type="dxa" w:w="1440"/>
          </w:tcPr>
          <w:p>
            <w:r>
              <w:t>System (client logic)</w:t>
            </w:r>
          </w:p>
        </w:tc>
        <w:tc>
          <w:tcPr>
            <w:tcW w:type="dxa" w:w="1440"/>
          </w:tcPr>
          <w:p>
            <w:r>
              <w:t>Keep order statuses current</w:t>
            </w:r>
          </w:p>
        </w:tc>
        <w:tc>
          <w:tcPr>
            <w:tcW w:type="dxa" w:w="1440"/>
          </w:tcPr>
          <w:p>
            <w:r>
              <w:t>Pulls latest orders and hydrates local view</w:t>
            </w:r>
          </w:p>
        </w:tc>
        <w:tc>
          <w:tcPr>
            <w:tcW w:type="dxa" w:w="1440"/>
          </w:tcPr>
          <w:p>
            <w:r>
              <w:t>Customer order UI</w:t>
            </w:r>
          </w:p>
        </w:tc>
      </w:tr>
      <w:tr>
        <w:tc>
          <w:tcPr>
            <w:tcW w:type="dxa" w:w="1440"/>
          </w:tcPr>
          <w:p>
            <w:r>
              <w:t>Admin Merge Load</w:t>
            </w:r>
          </w:p>
        </w:tc>
        <w:tc>
          <w:tcPr>
            <w:tcW w:type="dxa" w:w="1440"/>
          </w:tcPr>
          <w:p>
            <w:r>
              <w:t>Orders page initialization</w:t>
            </w:r>
          </w:p>
        </w:tc>
        <w:tc>
          <w:tcPr>
            <w:tcW w:type="dxa" w:w="1440"/>
          </w:tcPr>
          <w:p>
            <w:r>
              <w:t>System (admin logic)</w:t>
            </w:r>
          </w:p>
        </w:tc>
        <w:tc>
          <w:tcPr>
            <w:tcW w:type="dxa" w:w="1440"/>
          </w:tcPr>
          <w:p>
            <w:r>
              <w:t>Combine cloud/local sources safely</w:t>
            </w:r>
          </w:p>
        </w:tc>
        <w:tc>
          <w:tcPr>
            <w:tcW w:type="dxa" w:w="1440"/>
          </w:tcPr>
          <w:p>
            <w:r>
              <w:t>Merges and deduplicates order records</w:t>
            </w:r>
          </w:p>
        </w:tc>
        <w:tc>
          <w:tcPr>
            <w:tcW w:type="dxa" w:w="1440"/>
          </w:tcPr>
          <w:p>
            <w:r>
              <w:t>Admin orders dataset</w:t>
            </w:r>
          </w:p>
        </w:tc>
      </w:tr>
      <w:tr>
        <w:tc>
          <w:tcPr>
            <w:tcW w:type="dxa" w:w="1440"/>
          </w:tcPr>
          <w:p>
            <w:r>
              <w:t>Duplicate Resolution Event</w:t>
            </w:r>
          </w:p>
        </w:tc>
        <w:tc>
          <w:tcPr>
            <w:tcW w:type="dxa" w:w="1440"/>
          </w:tcPr>
          <w:p>
            <w:r>
              <w:t>Same logical order found from multiple sources</w:t>
            </w:r>
          </w:p>
        </w:tc>
        <w:tc>
          <w:tcPr>
            <w:tcW w:type="dxa" w:w="1440"/>
          </w:tcPr>
          <w:p>
            <w:r>
              <w:t>System merge routine</w:t>
            </w:r>
          </w:p>
        </w:tc>
        <w:tc>
          <w:tcPr>
            <w:tcW w:type="dxa" w:w="1440"/>
          </w:tcPr>
          <w:p>
            <w:r>
              <w:t>Prevent stale or double entries</w:t>
            </w:r>
          </w:p>
        </w:tc>
        <w:tc>
          <w:tcPr>
            <w:tcW w:type="dxa" w:w="1440"/>
          </w:tcPr>
          <w:p>
            <w:r>
              <w:t>Prefers canonical/latest record and removes duplicates</w:t>
            </w:r>
          </w:p>
        </w:tc>
        <w:tc>
          <w:tcPr>
            <w:tcW w:type="dxa" w:w="1440"/>
          </w:tcPr>
          <w:p>
            <w:r>
              <w:t>Unified order list</w:t>
            </w:r>
          </w:p>
        </w:tc>
      </w:tr>
      <w:tr>
        <w:tc>
          <w:tcPr>
            <w:tcW w:type="dxa" w:w="1440"/>
          </w:tcPr>
          <w:p>
            <w:r>
              <w:t>Heavy Payload Fallback</w:t>
            </w:r>
          </w:p>
        </w:tc>
        <w:tc>
          <w:tcPr>
            <w:tcW w:type="dxa" w:w="1440"/>
          </w:tcPr>
          <w:p>
            <w:r>
              <w:t>Oversized attachments detected during persistence</w:t>
            </w:r>
          </w:p>
        </w:tc>
        <w:tc>
          <w:tcPr>
            <w:tcW w:type="dxa" w:w="1440"/>
          </w:tcPr>
          <w:p>
            <w:r>
              <w:t>System persistence layer</w:t>
            </w:r>
          </w:p>
        </w:tc>
        <w:tc>
          <w:tcPr>
            <w:tcW w:type="dxa" w:w="1440"/>
          </w:tcPr>
          <w:p>
            <w:r>
              <w:t>Avoid failed order insert/update</w:t>
            </w:r>
          </w:p>
        </w:tc>
        <w:tc>
          <w:tcPr>
            <w:tcW w:type="dxa" w:w="1440"/>
          </w:tcPr>
          <w:p>
            <w:r>
              <w:t>Applies slim payload fallback path</w:t>
            </w:r>
          </w:p>
        </w:tc>
        <w:tc>
          <w:tcPr>
            <w:tcW w:type="dxa" w:w="1440"/>
          </w:tcPr>
          <w:p>
            <w:r>
              <w:t>Stable order save/sync path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